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Email: john.doe@emailservice.net | Phone: +1-555-672-9102 | DOB: 10/11/1998</w:t>
      </w:r>
    </w:p>
    <w:p>
      <w:r>
        <w:t>Address: 45 Elm Court, Austin, TX 78701 | LinkedIn: https://linkedin.com/in/johndoe-webdev</w:t>
      </w:r>
    </w:p>
    <w:p>
      <w:pPr>
        <w:pStyle w:val="Heading1"/>
      </w:pPr>
      <w:r>
        <w:t>Professional Summary</w:t>
      </w:r>
    </w:p>
    <w:p>
      <w:r>
        <w:t>Junior Web Developer with 1 year of experience building responsive websites and enterprise web interfaces using Java, HTML, CSS, and JavaScript. Seeking new opportunities in software development.</w:t>
      </w:r>
    </w:p>
    <w:p>
      <w:pPr>
        <w:pStyle w:val="Heading1"/>
      </w:pPr>
      <w:r>
        <w:t>Technical Skills</w:t>
      </w:r>
    </w:p>
    <w:p>
      <w:r>
        <w:t>• Programming: Java, HTML, CSS, JavaScript</w:t>
      </w:r>
    </w:p>
    <w:p>
      <w:r>
        <w:t>• Frameworks: Spring Boot, Bootstrap</w:t>
      </w:r>
    </w:p>
    <w:p>
      <w:r>
        <w:t>• Databases: MySQL</w:t>
      </w:r>
    </w:p>
    <w:p>
      <w:r>
        <w:t>• Tools: Git, Eclipse, Windows</w:t>
      </w:r>
    </w:p>
    <w:p>
      <w:pPr>
        <w:pStyle w:val="Heading1"/>
      </w:pPr>
      <w:r>
        <w:t>Work Experience</w:t>
      </w:r>
    </w:p>
    <w:p>
      <w:r>
        <w:rPr>
          <w:b/>
        </w:rPr>
        <w:t>Junior Java Developer | Legacy Web Solutions (2023 - Present)</w:t>
        <w:br/>
      </w:r>
      <w:r>
        <w:t>- Developed responsive web interfaces using HTML, CSS, and JavaScript.</w:t>
        <w:br/>
      </w:r>
      <w:r>
        <w:t>- Built basic backend CRUD endpoints using Java and Spring Boot connected to MySQL.</w:t>
        <w:br/>
      </w:r>
      <w:r>
        <w:t>- Maintained legacy website codebases and fixed styling defects across browser versions.</w:t>
      </w:r>
    </w:p>
    <w:p>
      <w:pPr>
        <w:pStyle w:val="Heading1"/>
      </w:pPr>
      <w:r>
        <w:t>Projects</w:t>
      </w:r>
    </w:p>
    <w:p>
      <w:r>
        <w:rPr>
          <w:b/>
        </w:rPr>
        <w:t>E-Commerce Catalog Website:</w:t>
        <w:br/>
      </w:r>
      <w:r>
        <w:t>Created an online storefront product catalog utilizing HTML, CSS, JavaScript, and Java Spring Boot with MySQL database.</w:t>
        <w:br/>
      </w:r>
      <w:r>
        <w:rPr>
          <w:b/>
        </w:rPr>
        <w:t>Student Management Portal:</w:t>
        <w:br/>
      </w:r>
      <w:r>
        <w:t>Built a web portal for managing student attendance and grades using Java, HTML, and CSS.</w:t>
      </w:r>
    </w:p>
    <w:p>
      <w:pPr>
        <w:pStyle w:val="Heading1"/>
      </w:pPr>
      <w:r>
        <w:t>Education</w:t>
      </w:r>
    </w:p>
    <w:p>
      <w:r>
        <w:t>Bachelor of Science in Information Systems | City College, 2023</w:t>
      </w:r>
    </w:p>
    <w:p>
      <w:pPr>
        <w:pStyle w:val="Heading1"/>
      </w:pPr>
      <w:r>
        <w:t>Certifications</w:t>
      </w:r>
    </w:p>
    <w:p>
      <w:r>
        <w:t>• Oracle Certified Associate, Java SE Programmer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