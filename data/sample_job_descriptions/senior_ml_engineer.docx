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Senior Machine Learning Engineer</w:t>
      </w:r>
    </w:p>
    <w:p>
      <w:r>
        <w:t>Company: NextGen AI Solutions | Location: Remote / Hybrid</w:t>
      </w:r>
    </w:p>
    <w:p>
      <w:pPr>
        <w:pStyle w:val="Heading1"/>
      </w:pPr>
      <w:r>
        <w:t>About the Role</w:t>
      </w:r>
    </w:p>
    <w:p>
      <w:r>
        <w:t>We are seeking an experienced Senior Machine Learning Engineer to design, build, and deploy state-of-the-art NLP and predictive AI solutions. You will work on cutting-edge deep learning models, transformer architectures, and scalable data pipelines.</w:t>
      </w:r>
    </w:p>
    <w:p>
      <w:pPr>
        <w:pStyle w:val="Heading1"/>
      </w:pPr>
      <w:r>
        <w:t>Requirements &amp; Must-Haves</w:t>
      </w:r>
    </w:p>
    <w:p>
      <w:r>
        <w:t>• Strong proficiency in Python and SQL.</w:t>
      </w:r>
    </w:p>
    <w:p>
      <w:r>
        <w:t>• Deep expertise in Machine Learning, Natural Language Processing (NLP), and Deep Learning.</w:t>
      </w:r>
    </w:p>
    <w:p>
      <w:r>
        <w:t>• Hands-on experience with PyTorch, Scikit-learn, and Transformers (Hugging Face / spaCy).</w:t>
      </w:r>
    </w:p>
    <w:p>
      <w:r>
        <w:t>• Experience containerizing and deploying models using Docker and Kubernetes.</w:t>
      </w:r>
    </w:p>
    <w:p>
      <w:r>
        <w:t>• Familiarity with Cloud platforms (AWS or Azure).</w:t>
      </w:r>
    </w:p>
    <w:p>
      <w:r>
        <w:t>• Minimum 3+ years of professional experience in machine learning or AI engineering.</w:t>
      </w:r>
    </w:p>
    <w:p>
      <w:r>
        <w:t>• Bachelor's or Master's degree in Computer Science, Data Science, or related engineering discipline.</w:t>
      </w:r>
    </w:p>
    <w:p>
      <w:pPr>
        <w:pStyle w:val="Heading1"/>
      </w:pPr>
      <w:r>
        <w:t>Preferred &amp; Good to Have</w:t>
      </w:r>
    </w:p>
    <w:p>
      <w:r>
        <w:t>• Experience with FastAPI, Microservices, and REST API development.</w:t>
      </w:r>
    </w:p>
    <w:p>
      <w:r>
        <w:t>• Knowledge of MLOps, CI/CD pipelines, and Git.</w:t>
      </w:r>
    </w:p>
    <w:p>
      <w:r>
        <w:t>• Experience with Large Language Models (LLMs) and vector databases.</w:t>
      </w:r>
    </w:p>
    <w:p>
      <w:pPr>
        <w:pStyle w:val="Heading1"/>
      </w:pPr>
      <w:r>
        <w:t>Key Responsibilities</w:t>
      </w:r>
    </w:p>
    <w:p>
      <w:r>
        <w:t>• Design and implement scalable machine learning models and NLP pipelines.</w:t>
      </w:r>
    </w:p>
    <w:p>
      <w:r>
        <w:t>• Collaborate with software engineers to integrate AI models into production microservices.</w:t>
      </w:r>
    </w:p>
    <w:p>
      <w:r>
        <w:t>• Optimize inference latency, monitor model performance, and maintain automated retraining workflows.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