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priya.sharma@domainexample.com | Phone: +1-555-837-4921 | DOB: 22/05/1997</w:t>
      </w:r>
    </w:p>
    <w:p>
      <w:r>
        <w:t>Address: 1204 Pine Street, San Jose, CA 95112 | LinkedIn: https://linkedin.com/in/priyasharma-data</w:t>
      </w:r>
    </w:p>
    <w:p>
      <w:pPr>
        <w:pStyle w:val="Heading1"/>
      </w:pPr>
      <w:r>
        <w:t>Professional Summary</w:t>
      </w:r>
    </w:p>
    <w:p>
      <w:r>
        <w:t>Data Scientist with 2.5 years of experience developing machine learning models, statistical analysis workflows, and data pipelines using Python and SQL. Passionate about natural language processing and applied data analytics.</w:t>
      </w:r>
    </w:p>
    <w:p>
      <w:pPr>
        <w:pStyle w:val="Heading1"/>
      </w:pPr>
      <w:r>
        <w:t>Technical Skills</w:t>
      </w:r>
    </w:p>
    <w:p>
      <w:r>
        <w:t>• Programming: Python, SQL, R</w:t>
      </w:r>
    </w:p>
    <w:p>
      <w:r>
        <w:t>• Machine Learning &amp; Data: Machine Learning, Scikit-learn, Pandas, NumPy, Data Analysis, Natural Language Processing, Statistical Analysis</w:t>
      </w:r>
    </w:p>
    <w:p>
      <w:r>
        <w:t>• Frameworks &amp; Tools: Flask, Git, GitHub, Tableau, Power BI</w:t>
      </w:r>
    </w:p>
    <w:p>
      <w:r>
        <w:t>• Databases: MySQL, SQLite, PostgreSQL</w:t>
      </w:r>
    </w:p>
    <w:p>
      <w:pPr>
        <w:pStyle w:val="Heading1"/>
      </w:pPr>
      <w:r>
        <w:t>Work Experience</w:t>
      </w:r>
    </w:p>
    <w:p>
      <w:r>
        <w:rPr>
          <w:b/>
        </w:rPr>
        <w:t>Data Scientist | Insight Analytics Corp (2022 - Present)</w:t>
        <w:br/>
      </w:r>
      <w:r>
        <w:t>- Developed machine learning models using Python and Scikit-learn to forecast sales revenue and customer retention.</w:t>
        <w:br/>
      </w:r>
      <w:r>
        <w:t>- Created data pipelines and extracted insights using complex SQL queries on PostgreSQL and MySQL databases.</w:t>
        <w:br/>
      </w:r>
      <w:r>
        <w:t>- Performed text mining and sentiment analysis using Python and NLTK on customer feedback reviews.</w:t>
        <w:br/>
      </w:r>
      <w:r>
        <w:t>- Built interactive dashboards and data visualizations using Plotly and Tableau for executive decision-making.</w:t>
      </w:r>
    </w:p>
    <w:p>
      <w:r>
        <w:rPr>
          <w:b/>
        </w:rPr>
        <w:t>Junior Data Analyst | Apex Data Systems (2021 - 2022)</w:t>
        <w:br/>
      </w:r>
      <w:r>
        <w:t>- Implemented exploratory data analysis and predictive modeling using Pandas, NumPy, and Scikit-learn.</w:t>
        <w:br/>
      </w:r>
      <w:r>
        <w:t>- Assisted in building lightweight REST APIs with Flask to serve prediction results.</w:t>
      </w:r>
    </w:p>
    <w:p>
      <w:pPr>
        <w:pStyle w:val="Heading1"/>
      </w:pPr>
      <w:r>
        <w:t>Projects</w:t>
      </w:r>
    </w:p>
    <w:p>
      <w:r>
        <w:rPr>
          <w:b/>
        </w:rPr>
        <w:t>Customer Feedback NLP Classifier:</w:t>
        <w:br/>
      </w:r>
      <w:r>
        <w:t>Implemented a text classification project using Python, Scikit-learn, and TF-IDF to categorize 50k customer support tickets.</w:t>
        <w:br/>
      </w:r>
      <w:r>
        <w:rPr>
          <w:b/>
        </w:rPr>
        <w:t>Financial Forecasting Web App:</w:t>
        <w:br/>
      </w:r>
      <w:r>
        <w:t>Built a forecasting dashboard in Python and Flask using machine learning regression models and SQLite.</w:t>
      </w:r>
    </w:p>
    <w:p>
      <w:pPr>
        <w:pStyle w:val="Heading1"/>
      </w:pPr>
      <w:r>
        <w:t>Education</w:t>
      </w:r>
    </w:p>
    <w:p>
      <w:r>
        <w:t>Bachelor of Technology in Computer Science | National Institute of Technology, 2021</w:t>
      </w:r>
    </w:p>
    <w:p>
      <w:pPr>
        <w:pStyle w:val="Heading1"/>
      </w:pPr>
      <w:r>
        <w:t>Certifications</w:t>
      </w:r>
    </w:p>
    <w:p>
      <w:r>
        <w:t>• Machine Learning Specialization - Coursera</w:t>
      </w:r>
    </w:p>
    <w:p>
      <w:r>
        <w:t>• Microsoft Certified: Data Analyst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