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Turner</w:t>
      </w:r>
    </w:p>
    <w:p>
      <w:r>
        <w:t>Email: alex.turner@techmail.io | Phone: +1-555-019-2834 | DOB: 14/08/1995</w:t>
      </w:r>
    </w:p>
    <w:p>
      <w:r>
        <w:t>Address: 742 Evergreen Terrace, Seattle, WA 98101 | LinkedIn: https://linkedin.com/in/alexturner-ai</w:t>
      </w:r>
    </w:p>
    <w:p>
      <w:pPr>
        <w:pStyle w:val="Heading1"/>
      </w:pPr>
      <w:r>
        <w:t>Professional Summary</w:t>
      </w:r>
    </w:p>
    <w:p>
      <w:r>
        <w:t>Senior AI Engineer with 4.5 years of industry experience developing production Machine Learning, Deep Learning, and NLP systems. Proven track record deploying transformer-based microservices to AWS cloud infrastructure using Docker and Kubernetes.</w:t>
      </w:r>
    </w:p>
    <w:p>
      <w:pPr>
        <w:pStyle w:val="Heading1"/>
      </w:pPr>
      <w:r>
        <w:t>Technical Skills</w:t>
      </w:r>
    </w:p>
    <w:p>
      <w:r>
        <w:t>• Programming: Python, SQL, C++, Bash</w:t>
      </w:r>
    </w:p>
    <w:p>
      <w:r>
        <w:t>• ML/AI: Machine Learning, Deep Learning, Natural Language Processing, PyTorch, Scikit-learn, TensorFlow, spaCy, Transformers, LLMs</w:t>
      </w:r>
    </w:p>
    <w:p>
      <w:r>
        <w:t>• Cloud &amp; DevOps: AWS, Docker, Kubernetes, Git, CI/CD, Linux</w:t>
      </w:r>
    </w:p>
    <w:p>
      <w:r>
        <w:t>• Databases: PostgreSQL, MongoDB, Redis</w:t>
      </w:r>
    </w:p>
    <w:p>
      <w:r>
        <w:t>• Web &amp; APIs: FastAPI, REST API, Microservices</w:t>
      </w:r>
    </w:p>
    <w:p>
      <w:pPr>
        <w:pStyle w:val="Heading1"/>
      </w:pPr>
      <w:r>
        <w:t>Work Experience</w:t>
      </w:r>
    </w:p>
    <w:p>
      <w:r>
        <w:rPr>
          <w:b/>
        </w:rPr>
        <w:t>Senior Machine Learning Engineer | DataCore AI Labs (2021 - Present)</w:t>
        <w:br/>
      </w:r>
      <w:r>
        <w:t>- Designed and engineered scalable NLP pipelines processing 1.5M text records daily using Python, PyTorch, and Hugging Face transformers.</w:t>
        <w:br/>
      </w:r>
      <w:r>
        <w:t>- Implemented deep learning classification and semantic search models using cosine similarity and vector embeddings, improving retrieval accuracy by 28%.</w:t>
        <w:br/>
      </w:r>
      <w:r>
        <w:t>- Containerized model inference microservices with Docker and deployed them to AWS EKS (Kubernetes) with automated CI/CD pipelines.</w:t>
        <w:br/>
      </w:r>
      <w:r>
        <w:t>- Reduced inference latency by 40% via model quantization and FastAPI asynchronous endpoints.</w:t>
      </w:r>
    </w:p>
    <w:p>
      <w:r>
        <w:rPr>
          <w:b/>
        </w:rPr>
        <w:t>AI Developer | CloudSphere Tech (2019 - 2021)</w:t>
        <w:br/>
      </w:r>
      <w:r>
        <w:t>- Developed machine learning predictive models using Scikit-learn, Pandas, and NumPy for customer churn prediction.</w:t>
        <w:br/>
      </w:r>
      <w:r>
        <w:t>- Built automated ETL data pipelines querying PostgreSQL databases with optimized SQL queries.</w:t>
        <w:br/>
      </w:r>
      <w:r>
        <w:t>- Collaborated with engineering teams to deploy RESTful APIs and monitor production model drift.</w:t>
      </w:r>
    </w:p>
    <w:p>
      <w:pPr>
        <w:pStyle w:val="Heading1"/>
      </w:pPr>
      <w:r>
        <w:t>Projects</w:t>
      </w:r>
    </w:p>
    <w:p>
      <w:r>
        <w:rPr>
          <w:b/>
        </w:rPr>
        <w:t>AI-Driven Semantic Search &amp; Resume Screening System:</w:t>
        <w:br/>
      </w:r>
      <w:r>
        <w:t>Developed an automated recruitment screening system using Python, spaCy, and Sentence-BERT transformers. Containerized with Docker and integrated Fairlearn bias mitigation metrics.</w:t>
        <w:br/>
      </w:r>
      <w:r>
        <w:rPr>
          <w:b/>
        </w:rPr>
        <w:t>Multi-Modal NLP Document Analyzer:</w:t>
        <w:br/>
      </w:r>
      <w:r>
        <w:t>Built deep learning text parsing application using PyTorch, FastAPI, and PostgreSQL with high-throughput batch inference on AWS.</w:t>
      </w:r>
    </w:p>
    <w:p>
      <w:pPr>
        <w:pStyle w:val="Heading1"/>
      </w:pPr>
      <w:r>
        <w:t>Education</w:t>
      </w:r>
    </w:p>
    <w:p>
      <w:r>
        <w:t>Master of Science in Computer Science (Specialization in AI/ML) | University of Washington, 2019</w:t>
      </w:r>
    </w:p>
    <w:p>
      <w:r>
        <w:t>Bachelor of Technology in Information Technology | State University, 2017</w:t>
      </w:r>
    </w:p>
    <w:p>
      <w:pPr>
        <w:pStyle w:val="Heading1"/>
      </w:pPr>
      <w:r>
        <w:t>Certifications</w:t>
      </w:r>
    </w:p>
    <w:p>
      <w:r>
        <w:t>• AWS Certified Machine Learning - Specialty (2022)</w:t>
      </w:r>
    </w:p>
    <w:p>
      <w:r>
        <w:t>• Deep Learning Specialization - Coursera / DeepLearning.AI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